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 Clickbait</w:t>
      </w:r>
    </w:p>
    <w:p w14:paraId="128E5794" w14:textId="44E68798" w:rsidR="00A127C4" w:rsidRDefault="00BB66B1">
      <w:r>
        <w:t>Project / Product Name: Samsung Fixit AI</w:t>
      </w:r>
    </w:p>
    <w:p w14:paraId="79C27D10" w14:textId="0D156429" w:rsidR="00A127C4" w:rsidRDefault="00BB66B1">
      <w:r>
        <w:t>Organization / Institution (if any): SRM University KTR</w:t>
      </w:r>
    </w:p>
    <w:p w14:paraId="3544C6C6" w14:textId="3EF9E479" w:rsidR="00A127C4" w:rsidRDefault="00BB66B1">
      <w:r>
        <w:t>Submission Date: 30 September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 any Artificial Intelligence (AI) in developing this project?  Yes</w:t>
      </w:r>
    </w:p>
    <w:p w14:paraId="597EA384" w14:textId="47EE214E" w:rsidR="00A127C4" w:rsidRDefault="00066A04">
      <w:r>
        <w:t>AI was used as an engineering assistant for selected development, debugging, testing, documentation and presentation tasks. The project architecture, requirements, technical decisions, integration, verification and final implementation were directed and reviewed by the team.</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r>
        <w:t>Idea generation / brainstorming  AI-assisted brainstorming and technical planning; final problem framing and project decisions were made by the team.</w:t>
      </w:r>
    </w:p>
    <w:p w14:paraId="4B1DE582" w14:textId="0AFB9FA9" w:rsidR="00A127C4" w:rsidRDefault="00BB66B1">
      <w:r>
        <w:t>Code generation or assistance  Used ChatGPT and Google Antigravity for selected implementation guidance, code assistance, refactoring and explanations; generated/assisted code was reviewed, adapted and integrated by the team.</w:t>
      </w:r>
    </w:p>
    <w:p w14:paraId="54FA81DE" w14:textId="47A12911" w:rsidR="00A127C4" w:rsidRDefault="00BB66B1">
      <w:r>
        <w:t>UI / UX design  AI-assisted review and implementation guidance for integrating Theme 2 results into the existing UI; final layout, routing behavior and product decisions were made by the team.</w:t>
      </w:r>
    </w:p>
    <w:p w14:paraId="29551317" w14:textId="0B1452FD" w:rsidR="00A127C4" w:rsidRDefault="00BB66B1">
      <w:r>
        <w:t>Content creation  AI-assisted drafting/review of README content, presentation text, demo narration and documentation; final content was edited and verified by the team.</w:t>
      </w:r>
    </w:p>
    <w:p w14:paraId="3FCA3358" w14:textId="58F7E21F" w:rsidR="00A127C4" w:rsidRDefault="00BB66B1">
      <w:r>
        <w:t>Data analysis  Not a primary AI use. Official SIIS responses, fixtures and deeplink catalog were analyzed according to the hackathon requirements.</w:t>
      </w:r>
    </w:p>
    <w:p w14:paraId="4B209694" w14:textId="245BCEDB" w:rsidR="00A127C4" w:rsidRDefault="00BB66B1">
      <w:r>
        <w:t>Testing / debugging  Used AI assistance to trace bugs, reason about failures, refine code and interpret test results; the team executed and verified the tests and final behavior.</w:t>
      </w:r>
    </w:p>
    <w:p w14:paraId="3C3D7CEA" w14:textId="65E2240A" w:rsidR="00A127C4" w:rsidRDefault="00BB66B1">
      <w:r>
        <w:t>Other  Technical planning, code review, deployment guidance and submission preparation. AI did not replace team ownership of the implementation or final decisions.</w:t>
      </w:r>
    </w:p>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77777777" w:rsidR="00066A04" w:rsidRDefault="00066A04" w:rsidP="00066A04">
      <w:r>
        <w:t>1. Feature Name: Theme 2 Guided Troubleshooting Pipeline</w:t>
      </w:r>
    </w:p>
    <w:p w14:paraId="129CC6A3" w14:textId="77777777" w:rsidR="00066A04" w:rsidRDefault="00066A04" w:rsidP="00066A04">
      <w:r>
        <w:t>2. Self-Generated/AI-Generated/Both: Both</w:t>
      </w:r>
    </w:p>
    <w:p w14:paraId="237D0DF2" w14:textId="1E8D9163" w:rsidR="00066A04" w:rsidRDefault="00066A04" w:rsidP="00066A04">
      <w:r>
        <w:t>3. Description: AI tools/platform: ChatGPT and Google Antigravity. Prompt used: step-by-step requests to implement the Theme 2 pipeline using the supplied SIIS, schema and deeplink constraints. Output: implementation guidance/code for SIIS retrieval, relevance gating, grounded step extraction and response construction. Modification: the team selected the architecture, supplied the requirements, reviewed and modified the code, integrated the official assets, and verified the final behavior.</w:t>
      </w:r>
    </w:p>
    <w:p w14:paraId="427CFBAB" w14:textId="77777777" w:rsidR="00BB66B1" w:rsidRDefault="00BB66B1" w:rsidP="00066A04"/>
    <w:p w14:paraId="0928E7FE" w14:textId="6F2390F5" w:rsidR="00066A04" w:rsidRDefault="00066A04" w:rsidP="00066A04">
      <w:r>
        <w:t>1. Feature Name: Official Deeplink Catalog Matching &amp; Safety Rules</w:t>
      </w:r>
    </w:p>
    <w:p w14:paraId="0158C289" w14:textId="77777777" w:rsidR="00066A04" w:rsidRDefault="00066A04" w:rsidP="00066A04">
      <w:r>
        <w:t>2. Self-Generated/AI-Generated/Both: Both</w:t>
      </w:r>
    </w:p>
    <w:p w14:paraId="452BAB48" w14:textId="7302A47B" w:rsidR="00066A04" w:rsidRDefault="00066A04" w:rsidP="00066A04">
      <w:r>
        <w:t>3. Description: AI tools/platform: ChatGPT. Prompt used: requests for deterministic catalog matching and strict enforcement of official deeplink rules. Output: implementation/debugging suggestions for catalog lookup, manual fallback and validation. Modification: the team defined and enforced the core safety constraints—catalog-only URIs, no generated deeplinks, no DL-DUMMY, and null deeplinks for manual actions—and independently verified emitted URIs against the supplied catalog.</w:t>
      </w:r>
    </w:p>
    <w:p>
      <w:r>
        <w:t>4. Feature Name: Automated Verification &amp; Regression Tests</w:t>
      </w:r>
    </w:p>
    <w:p>
      <w:r>
        <w:t>4. Self-Generated/AI-Generated/Both: Both</w:t>
      </w:r>
    </w:p>
    <w:p>
      <w:r>
        <w:t>4. Description: AI tools/platform: ChatGPT. Prompt used: requests to design/check test coverage for the official 20 fixtures, schema, URI integrity, manual fallback and routing behavior. Output: test ideas, debugging assistance and verification guidance. Modification: the team selected the assertions, ran the suite, investigated failures, and confirmed the final 44/44 result.</w:t>
      </w:r>
    </w:p>
    <w:p>
      <w:r>
        <w:t>3. Self-Generated/AI-Generated/Both: Both</w:t>
      </w:r>
    </w:p>
    <w:p>
      <w:r>
        <w:t>3. Description: AI tools/platform: ChatGPT and Google Antigravity. Prompt used: implementation guidance for routing Theme 2 complaints to /v1/troubleshoot while preserving /api/troubleshoot for normal complaints. Output: code assistance and debugging suggestions for API dispatch and result rendering. Modification: the team defined the routing criteria, tested official fixtures and cross-device equivalents, and retained the existing standard pipeline.</w:t>
      </w:r>
    </w:p>
    <w:p>
      <w:r>
        <w:t>5. Feature Name: Docker Packaging, Documentation &amp; Demo Preparation</w:t>
      </w:r>
    </w:p>
    <w:p>
      <w:r>
        <w:t>5. Self-Generated/AI-Generated/Both: Both</w:t>
      </w:r>
    </w:p>
    <w:p>
      <w:r>
        <w:t>5. Description: AI tools/platform: ChatGPT. Prompt used: guidance for Docker setup, README structure, submission documentation and demo narration. Output: setup/documentation drafts and troubleshooting guidance. Modification: the team executed the Docker workflow, verified the application, edited the README/PPT/demo material, and made the final submission decisions.</w:t>
      </w:r>
    </w:p>
    <w:p w14:paraId="174E2871" w14:textId="0B3A30E0" w:rsidR="00A127C4" w:rsidRDefault="00066A04">
      <w:pPr>
        <w:spacing w:after="40"/>
      </w:pPr>
      <w:r>
        <w:t>3. Feature Name: Theme 2 / Standard Pipeline Routing &amp; Unified UI</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 Aarush Jain</w:t>
      </w:r>
    </w:p>
    <w:p w14:paraId="343EF5D4" w14:textId="77777777" w:rsidR="00A127C4" w:rsidRDefault="00BB66B1">
      <w:r>
        <w:t>Role: Team Representative / Developer</w:t>
      </w:r>
    </w:p>
    <w:p w14:paraId="6E698D32" w14:textId="77777777" w:rsidR="00A127C4" w:rsidRDefault="00BB66B1">
      <w:r>
        <w:t>Signature: ______________________________</w:t>
      </w:r>
    </w:p>
    <w:p w14:paraId="625AA66E" w14:textId="77777777" w:rsidR="00A127C4" w:rsidRDefault="00BB66B1">
      <w:r>
        <w:t>Date: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